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W01–W04 javob varaqalari: xatolar tahlili</w:t>
      </w:r>
    </w:p>
    <w:p>
      <w:r>
        <w:t>Har bir javob o'z skrinshotlaringiz bilan solishtirildi. Belgilar: [XATO] noto'g'ri javob; [BO'SH] javob o'rniga topshiriq matni yoki shablon qolgan; [MOS EMAS] skrinshotdagi natija bilan to'g'ri kelmaydi; [FORMAT] buyruq yoki matnda texnik xato.</w:t>
      </w:r>
    </w:p>
    <w:p>
      <w:r>
        <w:t>A/B/C/D tanlov javoblarini tekshirib bo'lmadi, chunki savollar o'quv kitobida turibdi. Savollarni yuborsangiz, ularni ham tekshiraman.</w:t>
      </w:r>
    </w:p>
    <w:p>
      <w:pPr>
        <w:pStyle w:val="Heading1"/>
      </w:pPr>
      <w:r>
        <w:t>W01 — Linux va virtual server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Muammo</w:t>
            </w:r>
          </w:p>
        </w:tc>
        <w:tc>
          <w:tcPr>
            <w:tcW w:type="dxa" w:w="2880"/>
          </w:tcPr>
          <w:p>
            <w:r>
              <w:t>Nima qilish kerak</w:t>
            </w:r>
          </w:p>
        </w:tc>
      </w:tr>
      <w:tr>
        <w:tc>
          <w:tcPr>
            <w:tcW w:type="dxa" w:w="2880"/>
          </w:tcPr>
          <w:p>
            <w:r>
              <w:t>L1-1, L1-5, L1-7, L1-8, L1-9</w:t>
            </w:r>
          </w:p>
        </w:tc>
        <w:tc>
          <w:tcPr>
            <w:tcW w:type="dxa" w:w="2880"/>
          </w:tcPr>
          <w:p>
            <w:r>
              <w:t>[BO'SH] Javob o'rniga "...yoziladi", "...tushuntiriladi" degan topshiriq matni qolgan. Haqiqiy qiymatlar yozilmagan.</w:t>
            </w:r>
          </w:p>
        </w:tc>
        <w:tc>
          <w:tcPr>
            <w:tcW w:type="dxa" w:w="2880"/>
          </w:tcPr>
          <w:p>
            <w:r>
              <w:t>O'z natijalaringizni yozing. L1-5 uchun skrinshotda hammasi bor: kernel 6.8.0-147-generic, Ubuntu 24.04.5 LTS, Mem total 1.4Gi, / = 12G (5.6G bo'sh).</w:t>
            </w:r>
          </w:p>
        </w:tc>
      </w:tr>
      <w:tr>
        <w:tc>
          <w:tcPr>
            <w:tcW w:type="dxa" w:w="2880"/>
          </w:tcPr>
          <w:p>
            <w:r>
              <w:t>L1-2</w:t>
            </w:r>
          </w:p>
        </w:tc>
        <w:tc>
          <w:tcPr>
            <w:tcW w:type="dxa" w:w="2880"/>
          </w:tcPr>
          <w:p>
            <w:r>
              <w:t>[BO'SH] "Tushunarsiz qolgan oyna (masalan, ...)" deb qolgan.</w:t>
            </w:r>
          </w:p>
        </w:tc>
        <w:tc>
          <w:tcPr>
            <w:tcW w:type="dxa" w:w="2880"/>
          </w:tcPr>
          <w:p>
            <w:r>
              <w:t>Aynan qaysi oyna tushunarsiz bo'lganini yozing. L1-8 ham shunga bog'liq.</w:t>
            </w:r>
          </w:p>
        </w:tc>
      </w:tr>
      <w:tr>
        <w:tc>
          <w:tcPr>
            <w:tcW w:type="dxa" w:w="2880"/>
          </w:tcPr>
          <w:p>
            <w:r>
              <w:t>M5.1, L2-2</w:t>
            </w:r>
          </w:p>
        </w:tc>
        <w:tc>
          <w:tcPr>
            <w:tcW w:type="dxa" w:w="2880"/>
          </w:tcPr>
          <w:p>
            <w:r>
              <w:t>[BO'SH] "&lt;bugungi sana&gt;", "&lt;sana&gt;" o'rniga sana qo'yilmagan.</w:t>
            </w:r>
          </w:p>
        </w:tc>
        <w:tc>
          <w:tcPr>
            <w:tcW w:type="dxa" w:w="2880"/>
          </w:tcPr>
          <w:p>
            <w:r>
              <w:t>Format: 2026-10-xx  nima / qayerda / nega / qanday tekshirildi.</w:t>
            </w:r>
          </w:p>
        </w:tc>
      </w:tr>
      <w:tr>
        <w:tc>
          <w:tcPr>
            <w:tcW w:type="dxa" w:w="2880"/>
          </w:tcPr>
          <w:p>
            <w:r>
              <w:t>L2-1, L2-4, L2-6 … L2-10</w:t>
            </w:r>
          </w:p>
        </w:tc>
        <w:tc>
          <w:tcPr>
            <w:tcW w:type="dxa" w:w="2880"/>
          </w:tcPr>
          <w:p>
            <w:r>
              <w:t>[BO'SH] Hammasi topshiriqni qayta aytib berish bilan qolgan.</w:t>
            </w:r>
          </w:p>
        </w:tc>
        <w:tc>
          <w:tcPr>
            <w:tcW w:type="dxa" w:w="2880"/>
          </w:tcPr>
          <w:p>
            <w:r>
              <w:t>Haqiqiy raqamlar kerak: nechta package yangilangani, qaysi package, snapshot nomi, .ova fayl yo'li.</w:t>
            </w:r>
          </w:p>
        </w:tc>
      </w:tr>
      <w:tr>
        <w:tc>
          <w:tcPr>
            <w:tcW w:type="dxa" w:w="2880"/>
          </w:tcPr>
          <w:p>
            <w:r>
              <w:t>L2-7</w:t>
            </w:r>
          </w:p>
        </w:tc>
        <w:tc>
          <w:tcPr>
            <w:tcW w:type="dxa" w:w="2880"/>
          </w:tcPr>
          <w:p>
            <w:r>
              <w:t>[BO'SH] "o'ldirilgan Server kartasi (...)" — karta to'ldirilmagan, matnning boshi ham kesilib qolgan.</w:t>
            </w:r>
          </w:p>
        </w:tc>
        <w:tc>
          <w:tcPr>
            <w:tcW w:type="dxa" w:w="2880"/>
          </w:tcPr>
          <w:p>
            <w:r>
              <w:t>Kartani W02 L2-9 dagi kabi to'liq yozing.</w:t>
            </w:r>
          </w:p>
        </w:tc>
      </w:tr>
      <w:tr>
        <w:tc>
          <w:tcPr>
            <w:tcW w:type="dxa" w:w="2880"/>
          </w:tcPr>
          <w:p>
            <w:r>
              <w:t>M4.4</w:t>
            </w:r>
          </w:p>
        </w:tc>
        <w:tc>
          <w:tcPr>
            <w:tcW w:type="dxa" w:w="2880"/>
          </w:tcPr>
          <w:p>
            <w:r>
              <w:t>[MOS EMAS] "11 GB" deyilgan, skrinshotda / = 12G.</w:t>
            </w:r>
          </w:p>
        </w:tc>
        <w:tc>
          <w:tcPr>
            <w:tcW w:type="dxa" w:w="2880"/>
          </w:tcPr>
          <w:p>
            <w:r>
              <w:t>Raqamni skrinshotga moslang.</w:t>
            </w:r>
          </w:p>
        </w:tc>
      </w:tr>
      <w:tr>
        <w:tc>
          <w:tcPr>
            <w:tcW w:type="dxa" w:w="2880"/>
          </w:tcPr>
          <w:p>
            <w:r>
              <w:t>L1-3 skrinshoti</w:t>
            </w:r>
          </w:p>
        </w:tc>
        <w:tc>
          <w:tcPr>
            <w:tcW w:type="dxa" w:w="2880"/>
          </w:tcPr>
          <w:p>
            <w:r>
              <w:t>~ ichida W02–W03 fayllari (practice, company, commands.txtyq) ko'rinadi. Demak skrinshot keyinroq olingan. commands.txtyq — tasodifan yaratilgan fayl.</w:t>
            </w:r>
          </w:p>
        </w:tc>
        <w:tc>
          <w:tcPr>
            <w:tcW w:type="dxa" w:w="2880"/>
          </w:tcPr>
          <w:p>
            <w:r>
              <w:t>O'qituvchi savol berishi mumkin. Keraksiz faylni o'chiring: rm ~/commands.txtyq</w:t>
            </w:r>
          </w:p>
        </w:tc>
      </w:tr>
      <w:tr>
        <w:tc>
          <w:tcPr>
            <w:tcW w:type="dxa" w:w="2880"/>
          </w:tcPr>
          <w:p>
            <w:r>
              <w:t>M2.6</w:t>
            </w:r>
          </w:p>
        </w:tc>
        <w:tc>
          <w:tcPr>
            <w:tcW w:type="dxa" w:w="2880"/>
          </w:tcPr>
          <w:p>
            <w:r>
              <w:t>Javob chala: nega ziddiyat yo'qligi tushuntirilmagan.</w:t>
            </w:r>
          </w:p>
        </w:tc>
        <w:tc>
          <w:tcPr>
            <w:tcW w:type="dxa" w:w="2880"/>
          </w:tcPr>
          <w:p>
            <w:r>
              <w:t>Har bir VM ning NAT tarmog'i alohida va yopiq, shuning uchun 10.0.2.15 hamma VM da bir xil bo'lishi mumkin.</w:t>
            </w:r>
          </w:p>
        </w:tc>
      </w:tr>
    </w:tbl>
    <w:p>
      <w:pPr>
        <w:pStyle w:val="Heading1"/>
      </w:pPr>
      <w:r>
        <w:t>W02 — Shell va kataloglar daraxti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Muammo</w:t>
            </w:r>
          </w:p>
        </w:tc>
        <w:tc>
          <w:tcPr>
            <w:tcW w:type="dxa" w:w="2880"/>
          </w:tcPr>
          <w:p>
            <w:r>
              <w:t>Nima qilish kerak</w:t>
            </w:r>
          </w:p>
        </w:tc>
      </w:tr>
      <w:tr>
        <w:tc>
          <w:tcPr>
            <w:tcW w:type="dxa" w:w="2880"/>
          </w:tcPr>
          <w:p>
            <w:r>
              <w:t>L1-2</w:t>
            </w:r>
          </w:p>
        </w:tc>
        <w:tc>
          <w:tcPr>
            <w:tcW w:type="dxa" w:w="2880"/>
          </w:tcPr>
          <w:p>
            <w:r>
              <w:t>[XATO] "Sep 21 08:02 (namunaviy laboratoriya chiqishiga ko'ra)" — kitobdagi misol ko'chirilgan.</w:t>
            </w:r>
          </w:p>
        </w:tc>
        <w:tc>
          <w:tcPr>
            <w:tcW w:type="dxa" w:w="2880"/>
          </w:tcPr>
          <w:p>
            <w:r>
              <w:t>O'z skrinshotingizda: syslog, Oct 21 07:50.</w:t>
            </w:r>
          </w:p>
        </w:tc>
      </w:tr>
      <w:tr>
        <w:tc>
          <w:tcPr>
            <w:tcW w:type="dxa" w:w="2880"/>
          </w:tcPr>
          <w:p>
            <w:r>
              <w:t>L2-11 (2,3)</w:t>
            </w:r>
          </w:p>
        </w:tc>
        <w:tc>
          <w:tcPr>
            <w:tcW w:type="dxa" w:w="2880"/>
          </w:tcPr>
          <w:p>
            <w:r>
              <w:t>[MOS EMAS] "2048 MB, available ~1.5Gi, / = 25G, 21G bo'sh" deyilgan. Hisobotda (report) esa: Mem 1.4Gi, available 1.1Gi, / = 12G, 5.6G bo'sh.</w:t>
            </w:r>
          </w:p>
        </w:tc>
        <w:tc>
          <w:tcPr>
            <w:tcW w:type="dxa" w:w="2880"/>
          </w:tcPr>
          <w:p>
            <w:r>
              <w:t>Raqamlarni report-2026-10-13.txt dan oling. 25G — bu disk hajmi, fayl tizimi hajmi emas (LVM).</w:t>
            </w:r>
          </w:p>
        </w:tc>
      </w:tr>
      <w:tr>
        <w:tc>
          <w:tcPr>
            <w:tcW w:type="dxa" w:w="2880"/>
          </w:tcPr>
          <w:p>
            <w:r>
              <w:t>L2-11 (1), L2-9</w:t>
            </w:r>
          </w:p>
        </w:tc>
        <w:tc>
          <w:tcPr>
            <w:tcW w:type="dxa" w:w="2880"/>
          </w:tcPr>
          <w:p>
            <w:r>
              <w:t>[MOS EMAS] Kernel "6.8.0-generic" deb yozilgan. Hisobotda 6.8.0-146-generic, keyinroq 147.</w:t>
            </w:r>
          </w:p>
        </w:tc>
        <w:tc>
          <w:tcPr>
            <w:tcW w:type="dxa" w:w="2880"/>
          </w:tcPr>
          <w:p>
            <w:r>
              <w:t>To'liq versiyani yozing.</w:t>
            </w:r>
          </w:p>
        </w:tc>
      </w:tr>
      <w:tr>
        <w:tc>
          <w:tcPr>
            <w:tcW w:type="dxa" w:w="2880"/>
          </w:tcPr>
          <w:p>
            <w:r>
              <w:t>L2-9</w:t>
            </w:r>
          </w:p>
        </w:tc>
        <w:tc>
          <w:tcPr>
            <w:tcW w:type="dxa" w:w="2880"/>
          </w:tcPr>
          <w:p>
            <w:r>
              <w:t>[BO'SH] "srv1-student", "group1\student", "kompyuter №01" — namunadagi qiymatlar.</w:t>
            </w:r>
          </w:p>
        </w:tc>
        <w:tc>
          <w:tcPr>
            <w:tcW w:type="dxa" w:w="2880"/>
          </w:tcPr>
          <w:p>
            <w:r>
              <w:t>O'z familiyangiz, guruhingiz va haqiqiy yo'lingizni yozing.</w:t>
            </w:r>
          </w:p>
        </w:tc>
      </w:tr>
      <w:tr>
        <w:tc>
          <w:tcPr>
            <w:tcW w:type="dxa" w:w="2880"/>
          </w:tcPr>
          <w:p>
            <w:r>
              <w:t>L2-4, L2-12</w:t>
            </w:r>
          </w:p>
        </w:tc>
        <w:tc>
          <w:tcPr>
            <w:tcW w:type="dxa" w:w="2880"/>
          </w:tcPr>
          <w:p>
            <w:r>
              <w:t>"42 packages", "systemd" — skrinshotda ko'rinmaydi.</w:t>
            </w:r>
          </w:p>
        </w:tc>
        <w:tc>
          <w:tcPr>
            <w:tcW w:type="dxa" w:w="2880"/>
          </w:tcPr>
          <w:p>
            <w:r>
              <w:t>apt upgrade chiqishidan yoki /var/log/apt/history.log dan haqiqiy qiymatni oling.</w:t>
            </w:r>
          </w:p>
        </w:tc>
      </w:tr>
      <w:tr>
        <w:tc>
          <w:tcPr>
            <w:tcW w:type="dxa" w:w="2880"/>
          </w:tcPr>
          <w:p>
            <w:r>
              <w:t>Skrinshot</w:t>
            </w:r>
          </w:p>
        </w:tc>
        <w:tc>
          <w:tcPr>
            <w:tcW w:type="dxa" w:w="2880"/>
          </w:tcPr>
          <w:p>
            <w:r>
              <w:t>report-2026-13-13.txt — 13-oy degan noto'g'ri sanali fayl qolgan.</w:t>
            </w:r>
          </w:p>
        </w:tc>
        <w:tc>
          <w:tcPr>
            <w:tcW w:type="dxa" w:w="2880"/>
          </w:tcPr>
          <w:p>
            <w:r>
              <w:t>O'chiring: rm ~/company/report-2026-13-13.txt</w:t>
            </w:r>
          </w:p>
        </w:tc>
      </w:tr>
      <w:tr>
        <w:tc>
          <w:tcPr>
            <w:tcW w:type="dxa" w:w="2880"/>
          </w:tcPr>
          <w:p>
            <w:r>
              <w:t>L1-1</w:t>
            </w:r>
          </w:p>
        </w:tc>
        <w:tc>
          <w:tcPr>
            <w:tcW w:type="dxa" w:w="2880"/>
          </w:tcPr>
          <w:p>
            <w:r>
              <w:t>Skrinshotda "cd /var/log$" xatosi bor (prompt belgisi ham terilgan).</w:t>
            </w:r>
          </w:p>
        </w:tc>
        <w:tc>
          <w:tcPr>
            <w:tcW w:type="dxa" w:w="2880"/>
          </w:tcPr>
          <w:p>
            <w:r>
              <w:t>Muammo emas, lekin toza skrinshot yaxshiroq.</w:t>
            </w:r>
          </w:p>
        </w:tc>
      </w:tr>
    </w:tbl>
    <w:p>
      <w:pPr>
        <w:pStyle w:val="Heading1"/>
      </w:pPr>
      <w:r>
        <w:t>W03 — Fayllar, matn, arxivlar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Muammo</w:t>
            </w:r>
          </w:p>
        </w:tc>
        <w:tc>
          <w:tcPr>
            <w:tcW w:type="dxa" w:w="2880"/>
          </w:tcPr>
          <w:p>
            <w:r>
              <w:t>Nima qilish kerak</w:t>
            </w:r>
          </w:p>
        </w:tc>
      </w:tr>
      <w:tr>
        <w:tc>
          <w:tcPr>
            <w:tcW w:type="dxa" w:w="2880"/>
          </w:tcPr>
          <w:p>
            <w:r>
              <w:t>M1.6</w:t>
            </w:r>
          </w:p>
        </w:tc>
        <w:tc>
          <w:tcPr>
            <w:tcW w:type="dxa" w:w="2880"/>
          </w:tcPr>
          <w:p>
            <w:r>
              <w:t>[XATO] backup mavjud bo'lsa, cp -r office backup → backup/office hosil bo'ladi, office/backup emas.</w:t>
            </w:r>
          </w:p>
        </w:tc>
        <w:tc>
          <w:tcPr>
            <w:tcW w:type="dxa" w:w="2880"/>
          </w:tcPr>
          <w:p>
            <w:r>
              <w:t>To'g'ri: office nusxasi backup ichiga tushadi → backup/office.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[XATO] "fayl bo'lgan bilan ichi bo'sh" — noto'g'ri sabab.</w:t>
            </w:r>
          </w:p>
        </w:tc>
        <w:tc>
          <w:tcPr>
            <w:tcW w:type="dxa" w:w="2880"/>
          </w:tcPr>
          <w:p>
            <w:r>
              <w:t>Symlink faqat "stock.txt" nomini saqlaydi. Fayl stock-now.txt ga o'zgargach, bu nomda fayl qolmadi — havola uzildi (dangling link).</w:t>
            </w:r>
          </w:p>
        </w:tc>
      </w:tr>
      <w:tr>
        <w:tc>
          <w:tcPr>
            <w:tcW w:type="dxa" w:w="2880"/>
          </w:tcPr>
          <w:p>
            <w:r>
              <w:t>M6.2</w:t>
            </w:r>
          </w:p>
        </w:tc>
        <w:tc>
          <w:tcPr>
            <w:tcW w:type="dxa" w:w="2880"/>
          </w:tcPr>
          <w:p>
            <w:r>
              <w:t>[XATO] "tar not found" chiqmaydi.</w:t>
            </w:r>
          </w:p>
        </w:tc>
        <w:tc>
          <w:tcPr>
            <w:tcW w:type="dxa" w:w="2880"/>
          </w:tcPr>
          <w:p>
            <w:r>
              <w:t>Masalan tar -cfz a.tar.gz /etc: f dan keyingi "z" arxiv nomi bo'lib qoladi, a.tar.gz esa qo'shiladigan fayl deb olinadi → "Cannot stat: No such file or directory".</w:t>
            </w:r>
          </w:p>
        </w:tc>
      </w:tr>
      <w:tr>
        <w:tc>
          <w:tcPr>
            <w:tcW w:type="dxa" w:w="2880"/>
          </w:tcPr>
          <w:p>
            <w:r>
              <w:t>M5.5</w:t>
            </w:r>
          </w:p>
        </w:tc>
        <w:tc>
          <w:tcPr>
            <w:tcW w:type="dxa" w:w="2880"/>
          </w:tcPr>
          <w:p>
            <w:r>
              <w:t>[XATO] cp -p /etc/hosts /etc/hosts.bak sudo siz → Permission denied.</w:t>
            </w:r>
          </w:p>
        </w:tc>
        <w:tc>
          <w:tcPr>
            <w:tcW w:type="dxa" w:w="2880"/>
          </w:tcPr>
          <w:p>
            <w:r>
              <w:t>sudo cp -p /etc/hosts /etc/hosts.bak</w:t>
            </w:r>
          </w:p>
        </w:tc>
      </w:tr>
      <w:tr>
        <w:tc>
          <w:tcPr>
            <w:tcW w:type="dxa" w:w="2880"/>
          </w:tcPr>
          <w:p>
            <w:r>
              <w:t>B2–B6 (loyiha)</w:t>
            </w:r>
          </w:p>
        </w:tc>
        <w:tc>
          <w:tcPr>
            <w:tcW w:type="dxa" w:w="2880"/>
          </w:tcPr>
          <w:p>
            <w:r>
              <w:t>[XATO] Skrinshotda tar -tzf etc-&lt;date&gt;.tar.gz yozilgan. Shell &lt;date&gt; ni "date" faylidan kiritish deb tushunadi → "date: No such file or directory". Arxiv umuman yaratilmagan, ~/company yo'q, restore-test bo'sh.</w:t>
            </w:r>
          </w:p>
        </w:tc>
        <w:tc>
          <w:tcPr>
            <w:tcW w:type="dxa" w:w="2880"/>
          </w:tcPr>
          <w:p>
            <w:r>
              <w:t>&lt;date&gt; o'rniga haqiqiy sana yozing: sudo tar -czf ~/company/etc-$(date +%F).tar.gz /etc. Keyin tekshiruvlarni qayta bajaring.</w:t>
            </w:r>
          </w:p>
        </w:tc>
      </w:tr>
      <w:tr>
        <w:tc>
          <w:tcPr>
            <w:tcW w:type="dxa" w:w="2880"/>
          </w:tcPr>
          <w:p>
            <w:r>
              <w:t>B7, B8.2, B8.3</w:t>
            </w:r>
          </w:p>
        </w:tc>
        <w:tc>
          <w:tcPr>
            <w:tcW w:type="dxa" w:w="2880"/>
          </w:tcPr>
          <w:p>
            <w:r>
              <w:t>[MOS EMAS] Arxiv va tiklash muvaffaqiyatli deyilgan, skrinshotlar esa xato ko'rsatadi. "Company data: /srv/company/sysadmin" — aslida office, accounts, warehouse yaratilgan.</w:t>
            </w:r>
          </w:p>
        </w:tc>
        <w:tc>
          <w:tcPr>
            <w:tcW w:type="dxa" w:w="2880"/>
          </w:tcPr>
          <w:p>
            <w:r>
              <w:t>Arxivni qayta yaratgach, raqamlarni yozing (du -sh /etc = 6.1M, buni skrinshotda ko'rsa bo'ladi).</w:t>
            </w:r>
          </w:p>
        </w:tc>
      </w:tr>
      <w:tr>
        <w:tc>
          <w:tcPr>
            <w:tcW w:type="dxa" w:w="2880"/>
          </w:tcPr>
          <w:p>
            <w:r>
              <w:t>B3 (matn), B6-3</w:t>
            </w:r>
          </w:p>
        </w:tc>
        <w:tc>
          <w:tcPr>
            <w:tcW w:type="dxa" w:w="2880"/>
          </w:tcPr>
          <w:p>
            <w:r>
              <w:t>[BO'SH] B3 — buyruqlar ro'yxati, raqamlar yo'q. B6-3 — "NOT FOUND", rasm yo'q.</w:t>
            </w:r>
          </w:p>
        </w:tc>
        <w:tc>
          <w:tcPr>
            <w:tcW w:type="dxa" w:w="2880"/>
          </w:tcPr>
          <w:p>
            <w:r>
              <w:t>Arxiv tayyor bo'lgach to'ldiring.</w:t>
            </w:r>
          </w:p>
        </w:tc>
      </w:tr>
      <w:tr>
        <w:tc>
          <w:tcPr>
            <w:tcW w:type="dxa" w:w="2880"/>
          </w:tcPr>
          <w:p>
            <w:r>
              <w:t>B9.1</w:t>
            </w:r>
          </w:p>
        </w:tc>
        <w:tc>
          <w:tcPr>
            <w:tcW w:type="dxa" w:w="2880"/>
          </w:tcPr>
          <w:p>
            <w:r>
              <w:t>[MOS EMAS] Ro'yxatdagi bo'limlar runbook.md dagidan boshqacha. Faylda: The machine, How to reach it, Services, Procedures, Checks, Change log, Known problems.</w:t>
            </w:r>
          </w:p>
        </w:tc>
        <w:tc>
          <w:tcPr>
            <w:tcW w:type="dxa" w:w="2880"/>
          </w:tcPr>
          <w:p>
            <w:r>
              <w:t>Fayldagi haqiqiy bo'limlarni yozing.</w:t>
            </w:r>
          </w:p>
        </w:tc>
      </w:tr>
      <w:tr>
        <w:tc>
          <w:tcPr>
            <w:tcW w:type="dxa" w:w="2880"/>
          </w:tcPr>
          <w:p>
            <w:r>
              <w:t>A5</w:t>
            </w:r>
          </w:p>
        </w:tc>
        <w:tc>
          <w:tcPr>
            <w:tcW w:type="dxa" w:w="2880"/>
          </w:tcPr>
          <w:p>
            <w:r>
              <w:t>Juda umumiy, birorta buyruq yoki raqam yo'q ("maxsus buyruq zanjiri orqali").</w:t>
            </w:r>
          </w:p>
        </w:tc>
        <w:tc>
          <w:tcPr>
            <w:tcW w:type="dxa" w:w="2880"/>
          </w:tcPr>
          <w:p>
            <w:r>
              <w:t>Har bir qadam uchun buyruq va natijani yozing (find ... | wc -l = N).</w:t>
            </w:r>
          </w:p>
        </w:tc>
      </w:tr>
      <w:tr>
        <w:tc>
          <w:tcPr>
            <w:tcW w:type="dxa" w:w="2880"/>
          </w:tcPr>
          <w:p>
            <w:r>
              <w:t>A10</w:t>
            </w:r>
          </w:p>
        </w:tc>
        <w:tc>
          <w:tcPr>
            <w:tcW w:type="dxa" w:w="2880"/>
          </w:tcPr>
          <w:p>
            <w:r>
              <w:t>[FORMAT] "$\rightarrow$" — LaTeX kodi matnda qolib ketgan.</w:t>
            </w:r>
          </w:p>
        </w:tc>
        <w:tc>
          <w:tcPr>
            <w:tcW w:type="dxa" w:w="2880"/>
          </w:tcPr>
          <w:p>
            <w:r>
              <w:t>Oddiy → yoki "-&gt;" bilan almashtiring.</w:t>
            </w:r>
          </w:p>
        </w:tc>
      </w:tr>
      <w:tr>
        <w:tc>
          <w:tcPr>
            <w:tcW w:type="dxa" w:w="2880"/>
          </w:tcPr>
          <w:p>
            <w:r>
              <w:t>A11</w:t>
            </w:r>
          </w:p>
        </w:tc>
        <w:tc>
          <w:tcPr>
            <w:tcW w:type="dxa" w:w="2880"/>
          </w:tcPr>
          <w:p>
            <w:r>
              <w:t>Bir xil gap ikki marta takrorlangan.</w:t>
            </w:r>
          </w:p>
        </w:tc>
        <w:tc>
          <w:tcPr>
            <w:tcW w:type="dxa" w:w="2880"/>
          </w:tcPr>
          <w:p>
            <w:r>
              <w:t>Bittasini o'chiring.</w:t>
            </w:r>
          </w:p>
        </w:tc>
      </w:tr>
      <w:tr>
        <w:tc>
          <w:tcPr>
            <w:tcW w:type="dxa" w:w="2880"/>
          </w:tcPr>
          <w:p>
            <w:r>
              <w:t>M1.5, M1.6</w:t>
            </w:r>
          </w:p>
        </w:tc>
        <w:tc>
          <w:tcPr>
            <w:tcW w:type="dxa" w:w="2880"/>
          </w:tcPr>
          <w:p>
            <w:r>
              <w:t>[FORMAT] "–p", "–r" — chiziq o'rniga tire (en-dash). Bunday buyruq terminalda ishlamaydi.</w:t>
            </w:r>
          </w:p>
        </w:tc>
        <w:tc>
          <w:tcPr>
            <w:tcW w:type="dxa" w:w="2880"/>
          </w:tcPr>
          <w:p>
            <w:r>
              <w:t>Oddiy "-" ishlating: -p, -r.</w:t>
            </w:r>
          </w:p>
        </w:tc>
      </w:tr>
    </w:tbl>
    <w:p>
      <w:pPr>
        <w:pStyle w:val="Heading1"/>
      </w:pPr>
      <w:r>
        <w:t>W04 — Distributivlar va paketlar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Muammo</w:t>
            </w:r>
          </w:p>
        </w:tc>
        <w:tc>
          <w:tcPr>
            <w:tcW w:type="dxa" w:w="2880"/>
          </w:tcPr>
          <w:p>
            <w:r>
              <w:t>Nima qilish kerak</w:t>
            </w:r>
          </w:p>
        </w:tc>
      </w:tr>
      <w:tr>
        <w:tc>
          <w:tcPr>
            <w:tcW w:type="dxa" w:w="2880"/>
          </w:tcPr>
          <w:p>
            <w:r>
              <w:t>L1-1</w:t>
            </w:r>
          </w:p>
        </w:tc>
        <w:tc>
          <w:tcPr>
            <w:tcW w:type="dxa" w:w="2880"/>
          </w:tcPr>
          <w:p>
            <w:r>
              <w:t>[MOS EMAS] "5 ta yangi package, bzip2…, 2,135 KB" deyilgan. Skrinshotda: 4 newly installed (libssh2-1t64, mailcap, mc, mc-data), 2,100 kB. bzip2 umuman yo'q.</w:t>
            </w:r>
          </w:p>
        </w:tc>
        <w:tc>
          <w:tcPr>
            <w:tcW w:type="dxa" w:w="2880"/>
          </w:tcPr>
          <w:p>
            <w:r>
              <w:t>Skrinshotdagi raqamlarni yozing. So'ralmagan qo'shimchalar: libssh2-1t64, mailcap, mc-data.</w:t>
            </w:r>
          </w:p>
        </w:tc>
      </w:tr>
      <w:tr>
        <w:tc>
          <w:tcPr>
            <w:tcW w:type="dxa" w:w="2880"/>
          </w:tcPr>
          <w:p>
            <w:r>
              <w:t>M5.3</w:t>
            </w:r>
          </w:p>
        </w:tc>
        <w:tc>
          <w:tcPr>
            <w:tcW w:type="dxa" w:w="2880"/>
          </w:tcPr>
          <w:p>
            <w:r>
              <w:t>[FORMAT] Oxirida "```[cite: 6, 8, 9, 11, 13]" qolib ketgan.</w:t>
            </w:r>
          </w:p>
        </w:tc>
        <w:tc>
          <w:tcPr>
            <w:tcW w:type="dxa" w:w="2880"/>
          </w:tcPr>
          <w:p>
            <w:r>
              <w:t>O'chiring.</w:t>
            </w:r>
          </w:p>
        </w:tc>
      </w:tr>
      <w:tr>
        <w:tc>
          <w:tcPr>
            <w:tcW w:type="dxa" w:w="2880"/>
          </w:tcPr>
          <w:p>
            <w:r>
              <w:t>M3.6</w:t>
            </w:r>
          </w:p>
        </w:tc>
        <w:tc>
          <w:tcPr>
            <w:tcW w:type="dxa" w:w="2880"/>
          </w:tcPr>
          <w:p>
            <w:r>
              <w:t>[FORMAT] "apt list –upgradable" — tire noto'g'ri, buyruq ishlamaydi.</w:t>
            </w:r>
          </w:p>
        </w:tc>
        <w:tc>
          <w:tcPr>
            <w:tcW w:type="dxa" w:w="2880"/>
          </w:tcPr>
          <w:p>
            <w:r>
              <w:t>apt list --upgradable</w:t>
            </w:r>
          </w:p>
        </w:tc>
      </w:tr>
      <w:tr>
        <w:tc>
          <w:tcPr>
            <w:tcW w:type="dxa" w:w="2880"/>
          </w:tcPr>
          <w:p>
            <w:r>
              <w:t>L2-1, L2-9, L2-16</w:t>
            </w:r>
          </w:p>
        </w:tc>
        <w:tc>
          <w:tcPr>
            <w:tcW w:type="dxa" w:w="2880"/>
          </w:tcPr>
          <w:p>
            <w:r>
              <w:t>[MOS EMAS] Snapshot nomlari uch xil: "before lab4-2", "after-patch", "before-patch".</w:t>
            </w:r>
          </w:p>
        </w:tc>
        <w:tc>
          <w:tcPr>
            <w:tcW w:type="dxa" w:w="2880"/>
          </w:tcPr>
          <w:p>
            <w:r>
              <w:t>VirtualBox dagi haqiqiy nomlarni bir xil yozing.</w:t>
            </w:r>
          </w:p>
        </w:tc>
      </w:tr>
      <w:tr>
        <w:tc>
          <w:tcPr>
            <w:tcW w:type="dxa" w:w="2880"/>
          </w:tcPr>
          <w:p>
            <w:r>
              <w:t>L2-6, L2-12</w:t>
            </w:r>
          </w:p>
        </w:tc>
        <w:tc>
          <w:tcPr>
            <w:tcW w:type="dxa" w:w="2880"/>
          </w:tcPr>
          <w:p>
            <w:r>
              <w:t>"28 ta paket" yozilgan. mc o'rnatilgan payt skrinshotida "27 not upgraded".</w:t>
            </w:r>
          </w:p>
        </w:tc>
        <w:tc>
          <w:tcPr>
            <w:tcW w:type="dxa" w:w="2880"/>
          </w:tcPr>
          <w:p>
            <w:r>
              <w:t>history.log dan tekshirib, aniq sonni yozing.</w:t>
            </w:r>
          </w:p>
        </w:tc>
      </w:tr>
      <w:tr>
        <w:tc>
          <w:tcPr>
            <w:tcW w:type="dxa" w:w="2880"/>
          </w:tcPr>
          <w:p>
            <w:r>
              <w:t>M4.8</w:t>
            </w:r>
          </w:p>
        </w:tc>
        <w:tc>
          <w:tcPr>
            <w:tcW w:type="dxa" w:w="2880"/>
          </w:tcPr>
          <w:p>
            <w:r>
              <w:t>Oxirgi savolda faqat arxitektura (:amd64) haqida yozilgan. Odatda bu yerda "so'ralmagan, lekin bog'liqlik sifatida o'rnatilgan package" so'raladi (automatic).</w:t>
            </w:r>
          </w:p>
        </w:tc>
        <w:tc>
          <w:tcPr>
            <w:tcW w:type="dxa" w:w="2880"/>
          </w:tcPr>
          <w:p>
            <w:r>
              <w:t>Savolni kitobdan qayta o'qing va history.log dagi "automatic" yozuvini ko'ring.</w:t>
            </w:r>
          </w:p>
        </w:tc>
      </w:tr>
      <w:tr>
        <w:tc>
          <w:tcPr>
            <w:tcW w:type="dxa" w:w="2880"/>
          </w:tcPr>
          <w:p>
            <w:r>
              <w:t>L1-6</w:t>
            </w:r>
          </w:p>
        </w:tc>
        <w:tc>
          <w:tcPr>
            <w:tcW w:type="dxa" w:w="2880"/>
          </w:tcPr>
          <w:p>
            <w:r>
              <w:t>"49 qator" — buni ko'rsatadigan skrinshot yo'q.</w:t>
            </w:r>
          </w:p>
        </w:tc>
        <w:tc>
          <w:tcPr>
            <w:tcW w:type="dxa" w:w="2880"/>
          </w:tcPr>
          <w:p>
            <w:r>
              <w:t>dpkg -L openssh-server | wc -l natijasini skrinshot qiling.</w:t>
            </w:r>
          </w:p>
        </w:tc>
      </w:tr>
    </w:tbl>
    <w:p>
      <w:pPr>
        <w:pStyle w:val="Heading1"/>
      </w:pPr>
      <w:r>
        <w:t>Umumiy xulosalar</w:t>
      </w:r>
    </w:p>
    <w:p>
      <w:pPr>
        <w:pStyle w:val="ListBullet"/>
      </w:pPr>
      <w:r>
        <w:t>Eng katta muammo: ko'p joyda javob o'rniga topshiriq matni yoki namunadagi qiymat qolgan (W01 L-qismi, W02 L2-9). O'qituvchi buni darhol ko'radi.</w:t>
      </w:r>
    </w:p>
    <w:p>
      <w:pPr>
        <w:pStyle w:val="ListBullet"/>
      </w:pPr>
      <w:r>
        <w:t>Ikkinchi muammo: matndagi raqamlar o'z skrinshotlaringiz bilan to'g'ri kelmaydi. Har bir raqamni skrinshotdan oling.</w:t>
      </w:r>
    </w:p>
    <w:p>
      <w:pPr>
        <w:pStyle w:val="ListBullet"/>
      </w:pPr>
      <w:r>
        <w:t>W03 loyihasi aslida bajarilmagan: &lt;date&gt; xatosi tufayli arxiv yaratilmagan. Shu qismni qayta bajarish kerak.</w:t>
      </w:r>
    </w:p>
    <w:p>
      <w:pPr>
        <w:pStyle w:val="ListBullet"/>
      </w:pPr>
      <w:r>
        <w:t>Buyruqlardagi '–' (tire) va '[cite: …]', '$\rightarrow$' kabi qoldiqlarni tozalang.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